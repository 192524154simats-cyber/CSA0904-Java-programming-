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30430" w14:textId="3F10B344" w:rsidR="000261B2" w:rsidRDefault="00320F71">
      <w:pPr>
        <w:jc w:val="center"/>
      </w:pPr>
      <w:r>
        <w:rPr>
          <w:noProof/>
        </w:rPr>
        <w:drawing>
          <wp:inline distT="0" distB="0" distL="0" distR="0" wp14:anchorId="7EBA0C98" wp14:editId="28A3A4B6">
            <wp:extent cx="6309360" cy="680085"/>
            <wp:effectExtent l="0" t="0" r="0" b="5715"/>
            <wp:docPr id="5" name="Picture 10" descr="https://images.squarespace-cdn.com/content/v1/590ecdedc534a56c75a1aab7/db910299-c2ae-495b-b297-e444b4ff44fc/TWO%2BLogo.png?format=750w">
              <a:extLst xmlns:a="http://schemas.openxmlformats.org/drawingml/2006/main">
                <a:ext uri="{FF2B5EF4-FFF2-40B4-BE49-F238E27FC236}">
                  <a16:creationId xmlns:a16="http://schemas.microsoft.com/office/drawing/2014/main" id="{4C134BCC-3EEB-8065-4158-30D6E9A46A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https://images.squarespace-cdn.com/content/v1/590ecdedc534a56c75a1aab7/db910299-c2ae-495b-b297-e444b4ff44fc/TWO%2BLogo.png?format=750w">
                      <a:extLst>
                        <a:ext uri="{FF2B5EF4-FFF2-40B4-BE49-F238E27FC236}">
                          <a16:creationId xmlns:a16="http://schemas.microsoft.com/office/drawing/2014/main" id="{4C134BCC-3EEB-8065-4158-30D6E9A46AE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680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/>
          <w:b/>
          <w:sz w:val="32"/>
        </w:rPr>
        <w:t>JAVA PROGRAMMING</w:t>
      </w:r>
    </w:p>
    <w:p w14:paraId="4134A7F6" w14:textId="77777777" w:rsidR="000261B2" w:rsidRDefault="00000000">
      <w:pPr>
        <w:jc w:val="center"/>
      </w:pPr>
      <w:r>
        <w:rPr>
          <w:rFonts w:ascii="Times New Roman" w:eastAsia="Times New Roman" w:hAnsi="Times New Roman"/>
          <w:b/>
          <w:sz w:val="28"/>
        </w:rPr>
        <w:t>LABORATORY PERFORMANCE QUESTIONS</w:t>
      </w:r>
    </w:p>
    <w:p w14:paraId="1C1C7265" w14:textId="77777777" w:rsidR="000261B2" w:rsidRDefault="00000000">
      <w:r>
        <w:rPr>
          <w:rFonts w:ascii="Times New Roman" w:eastAsia="Times New Roman" w:hAnsi="Times New Roman"/>
        </w:rPr>
        <w:t>The following document contains simple, lab-friendly Java programs for all 10 questions, along with sample input, sample output and result.</w:t>
      </w:r>
    </w:p>
    <w:p w14:paraId="288CA9A4" w14:textId="77777777" w:rsidR="000261B2" w:rsidRDefault="00000000">
      <w:r>
        <w:rPr>
          <w:rFonts w:ascii="Times New Roman" w:eastAsia="Times New Roman" w:hAnsi="Times New Roman"/>
          <w:b/>
          <w:sz w:val="26"/>
        </w:rPr>
        <w:t>1. SIMPLE APPLET – DISPLAY NAME, ROLL NUMBER AND COURSE</w:t>
      </w:r>
    </w:p>
    <w:p w14:paraId="3754C65B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4A4A595D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java.applet.Applet;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StudentApplet extends Applet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paint(Graphics g)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g.setColor(Color.BLUE);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g.setFont(new Font("Arial", Font.BOLD, 24));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g.drawString("Name: Kaviya", 50, 70);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g.setColor(Color.RED);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g.setFont(new Font("Serif", Font.ITALIC, 20));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g.drawString("Roll Number: 101", 50, 110);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g.setColor(Color.GREEN);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g.setFont(new Font("SansSerif", Font.BOLD, 20));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g.drawString("Course: B.Sc Computer Science", 50, 150);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2153297E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0E6B7F0C" w14:textId="77777777" w:rsidR="000261B2" w:rsidRDefault="00000000">
      <w:r>
        <w:rPr>
          <w:rFonts w:ascii="Times New Roman" w:eastAsia="Times New Roman" w:hAnsi="Times New Roman"/>
        </w:rPr>
        <w:t>No keyboard input is required.</w:t>
      </w:r>
    </w:p>
    <w:p w14:paraId="4CF5B2A5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08D34221" w14:textId="77777777" w:rsidR="000261B2" w:rsidRDefault="00000000">
      <w:r>
        <w:rPr>
          <w:rFonts w:ascii="Times New Roman" w:eastAsia="Times New Roman" w:hAnsi="Times New Roman"/>
        </w:rPr>
        <w:t>The applet displays the name, roll number and course in different colors and fonts.</w:t>
      </w:r>
    </w:p>
    <w:p w14:paraId="2B9CABD4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3478B491" w14:textId="77777777" w:rsidR="000261B2" w:rsidRDefault="00000000">
      <w:r>
        <w:rPr>
          <w:rFonts w:ascii="Times New Roman" w:eastAsia="Times New Roman" w:hAnsi="Times New Roman"/>
        </w:rPr>
        <w:t>Thus, an Applet was created successfully using the paint() method.</w:t>
      </w:r>
    </w:p>
    <w:p w14:paraId="15B3DC45" w14:textId="77777777" w:rsidR="000261B2" w:rsidRDefault="00000000">
      <w:r>
        <w:br w:type="page"/>
      </w:r>
    </w:p>
    <w:p w14:paraId="30160262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2. STAND-ALONE AND HTML EMBEDDED APPLET</w:t>
      </w:r>
    </w:p>
    <w:p w14:paraId="57662FBC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064219BD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 xml:space="preserve">import </w:t>
      </w:r>
      <w:proofErr w:type="gramStart"/>
      <w:r w:rsidRPr="00320F71">
        <w:rPr>
          <w:rFonts w:ascii="Times New Roman" w:eastAsia="Courier New" w:hAnsi="Times New Roman" w:cs="Times New Roman"/>
          <w:sz w:val="24"/>
          <w:szCs w:val="24"/>
        </w:rPr>
        <w:t>java.applet</w:t>
      </w:r>
      <w:proofErr w:type="gramEnd"/>
      <w:r w:rsidRPr="00320F71">
        <w:rPr>
          <w:rFonts w:ascii="Times New Roman" w:eastAsia="Courier New" w:hAnsi="Times New Roman" w:cs="Times New Roman"/>
          <w:sz w:val="24"/>
          <w:szCs w:val="24"/>
        </w:rPr>
        <w:t>.Applet;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import </w:t>
      </w:r>
      <w:proofErr w:type="gramStart"/>
      <w:r w:rsidRPr="00320F71">
        <w:rPr>
          <w:rFonts w:ascii="Times New Roman" w:eastAsia="Courier New" w:hAnsi="Times New Roman" w:cs="Times New Roman"/>
          <w:sz w:val="24"/>
          <w:szCs w:val="24"/>
        </w:rPr>
        <w:t>java.awt.*</w:t>
      </w:r>
      <w:proofErr w:type="gramEnd"/>
      <w:r w:rsidRPr="00320F71">
        <w:rPr>
          <w:rFonts w:ascii="Times New Roman" w:eastAsia="Courier New" w:hAnsi="Times New Roman" w:cs="Times New Roman"/>
          <w:sz w:val="24"/>
          <w:szCs w:val="24"/>
        </w:rPr>
        <w:t>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MyApplet extends Applet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</w:t>
      </w:r>
      <w:proofErr w:type="gramStart"/>
      <w:r w:rsidRPr="00320F71">
        <w:rPr>
          <w:rFonts w:ascii="Times New Roman" w:eastAsia="Courier New" w:hAnsi="Times New Roman" w:cs="Times New Roman"/>
          <w:sz w:val="24"/>
          <w:szCs w:val="24"/>
        </w:rPr>
        <w:t>paint(</w:t>
      </w:r>
      <w:proofErr w:type="gramEnd"/>
      <w:r w:rsidRPr="00320F71">
        <w:rPr>
          <w:rFonts w:ascii="Times New Roman" w:eastAsia="Courier New" w:hAnsi="Times New Roman" w:cs="Times New Roman"/>
          <w:sz w:val="24"/>
          <w:szCs w:val="24"/>
        </w:rPr>
        <w:t>Graphics g)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</w:t>
      </w:r>
      <w:proofErr w:type="gramStart"/>
      <w:r w:rsidRPr="00320F71">
        <w:rPr>
          <w:rFonts w:ascii="Times New Roman" w:eastAsia="Courier New" w:hAnsi="Times New Roman" w:cs="Times New Roman"/>
          <w:sz w:val="24"/>
          <w:szCs w:val="24"/>
        </w:rPr>
        <w:t>g.drawString</w:t>
      </w:r>
      <w:proofErr w:type="gramEnd"/>
      <w:r w:rsidRPr="00320F71">
        <w:rPr>
          <w:rFonts w:ascii="Times New Roman" w:eastAsia="Courier New" w:hAnsi="Times New Roman" w:cs="Times New Roman"/>
          <w:sz w:val="24"/>
          <w:szCs w:val="24"/>
        </w:rPr>
        <w:t>("Hello from Java Applet", 50, 80);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</w:t>
      </w:r>
      <w:proofErr w:type="gramStart"/>
      <w:r w:rsidRPr="00320F71">
        <w:rPr>
          <w:rFonts w:ascii="Times New Roman" w:eastAsia="Courier New" w:hAnsi="Times New Roman" w:cs="Times New Roman"/>
          <w:sz w:val="24"/>
          <w:szCs w:val="24"/>
        </w:rPr>
        <w:t xml:space="preserve">  }</w:t>
      </w:r>
      <w:proofErr w:type="gramEnd"/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/* HTML FILE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&lt;html&gt;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&lt;body&gt;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&lt;applet code="MyApplet.class" width="400" height="150"&gt;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&lt;/applet&gt;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&lt;/body&gt;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&lt;/html&gt;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*/</w:t>
      </w:r>
    </w:p>
    <w:p w14:paraId="30E2245A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6E996F7A" w14:textId="77777777" w:rsidR="000261B2" w:rsidRDefault="00000000">
      <w:r>
        <w:rPr>
          <w:rFonts w:ascii="Times New Roman" w:eastAsia="Times New Roman" w:hAnsi="Times New Roman"/>
        </w:rPr>
        <w:t>No input is required.</w:t>
      </w:r>
    </w:p>
    <w:p w14:paraId="0F5692E9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074EA43A" w14:textId="77777777" w:rsidR="000261B2" w:rsidRDefault="00000000">
      <w:r>
        <w:rPr>
          <w:rFonts w:ascii="Times New Roman" w:eastAsia="Times New Roman" w:hAnsi="Times New Roman"/>
        </w:rPr>
        <w:t>The message “Hello from Java Applet” is displayed.</w:t>
      </w:r>
    </w:p>
    <w:p w14:paraId="6EFF05A8" w14:textId="77777777" w:rsidR="000261B2" w:rsidRDefault="00000000">
      <w:r>
        <w:rPr>
          <w:rFonts w:ascii="Times New Roman" w:eastAsia="Times New Roman" w:hAnsi="Times New Roman"/>
          <w:b/>
          <w:sz w:val="26"/>
        </w:rPr>
        <w:t>NOTE / DIFFERENCE</w:t>
      </w:r>
    </w:p>
    <w:p w14:paraId="4888EDE6" w14:textId="77777777" w:rsidR="000261B2" w:rsidRDefault="00000000">
      <w:r>
        <w:rPr>
          <w:rFonts w:ascii="Times New Roman" w:eastAsia="Times New Roman" w:hAnsi="Times New Roman"/>
        </w:rPr>
        <w:t>Difference: A Java application normally starts with main(), whereas an applet is loaded in an applet environment or embedded through an HTML page.</w:t>
      </w:r>
    </w:p>
    <w:p w14:paraId="481B71BD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5FE729B0" w14:textId="77777777" w:rsidR="000261B2" w:rsidRDefault="00000000">
      <w:r>
        <w:rPr>
          <w:rFonts w:ascii="Times New Roman" w:eastAsia="Times New Roman" w:hAnsi="Times New Roman"/>
        </w:rPr>
        <w:t>Thus, applet execution and HTML embedding were demonstrated.</w:t>
      </w:r>
    </w:p>
    <w:p w14:paraId="42373076" w14:textId="77777777" w:rsidR="000261B2" w:rsidRDefault="00000000">
      <w:r>
        <w:br w:type="page"/>
      </w:r>
    </w:p>
    <w:p w14:paraId="5A4AEB71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3. APPLET TO FIND SQUARE OF A NUMBER</w:t>
      </w:r>
    </w:p>
    <w:p w14:paraId="07374052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6DAB3D56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java.applet.Applet;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SquareApplet extends Applet implements ActionListener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TextField 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Button b;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Label result;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init()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Label("Enter Number:"));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t = new TextField(10);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add(t);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 = new Button("Find Square");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add(b);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result = new Label("Square: 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add(result);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int n = Integer.parseInt(t.getText());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result.setText("Square: " + n * n);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5D5D0B3F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5585453B" w14:textId="77777777" w:rsidR="000261B2" w:rsidRDefault="00000000">
      <w:r>
        <w:rPr>
          <w:rFonts w:ascii="Times New Roman" w:eastAsia="Times New Roman" w:hAnsi="Times New Roman"/>
        </w:rPr>
        <w:t>Enter Number: 5</w:t>
      </w:r>
    </w:p>
    <w:p w14:paraId="74BDBE00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2E2EF079" w14:textId="77777777" w:rsidR="000261B2" w:rsidRDefault="00000000">
      <w:r>
        <w:rPr>
          <w:rFonts w:ascii="Times New Roman" w:eastAsia="Times New Roman" w:hAnsi="Times New Roman"/>
        </w:rPr>
        <w:t>Square: 25</w:t>
      </w:r>
    </w:p>
    <w:p w14:paraId="59CC3024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095FBB49" w14:textId="77777777" w:rsidR="000261B2" w:rsidRDefault="00000000">
      <w:r>
        <w:rPr>
          <w:rFonts w:ascii="Times New Roman" w:eastAsia="Times New Roman" w:hAnsi="Times New Roman"/>
        </w:rPr>
        <w:t>Thus, the square of the entered number was displayed using AWT controls and event handling.</w:t>
      </w:r>
    </w:p>
    <w:p w14:paraId="38A089B4" w14:textId="77777777" w:rsidR="000261B2" w:rsidRDefault="00000000">
      <w:r>
        <w:br w:type="page"/>
      </w:r>
    </w:p>
    <w:p w14:paraId="01CFA259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4. SWING APPLICATION – FLOWLAYOUT, BORDERLAYOUT AND GRIDLAYOUT</w:t>
      </w:r>
    </w:p>
    <w:p w14:paraId="1593EFA6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675D7970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javax.swing.*;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LayoutDemo extends JFrame implements ActionListener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JPanel panel = new JPanel();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JRadioButton flow = new JRadioButton("FlowLayout");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JRadioButton border = new JRadioButton("BorderLayout");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JRadioButton grid = new JRadioButton("GridLayout");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LayoutDemo()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setLayout(new BorderLayout());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JPanel top = new JPanel();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ButtonGroup bg = new ButtonGroup();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bg.add(flow); bg.add(border); bg.add(grid);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top.add(flow); top.add(border); top.add(grid);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add(top, BorderLayout.NORTH);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add(panel, BorderLayout.CENTER);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flow.addActionListener(this);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border.addActionListener(this);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grid.addActionListener(this);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setSize(500, 300);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setVisible(true);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setDefaultCloseOperation(JFrame.EXIT_ON_CLOSE);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panel.removeAll();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(e.getSource() == flow)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panel.setLayout(new FlowLayout());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(e.getSource() == border)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panel.setLayout(new BorderLayout());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panel.setLayout(new GridLayout(2, 2));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for (int i = 1; i &lt;= 4; i++)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panel.add(new JButton("Button " + i));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panel.revalidate();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panel.repaint();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static void main(String[] args)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new LayoutDemo();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0808AF22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50335EFA" w14:textId="77777777" w:rsidR="000261B2" w:rsidRDefault="00000000">
      <w:r>
        <w:rPr>
          <w:rFonts w:ascii="Times New Roman" w:eastAsia="Times New Roman" w:hAnsi="Times New Roman"/>
        </w:rPr>
        <w:t>Select any layout using the radio buttons.</w:t>
      </w:r>
    </w:p>
    <w:p w14:paraId="5DCF7C6D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7BE5591B" w14:textId="77777777" w:rsidR="000261B2" w:rsidRDefault="00000000">
      <w:r>
        <w:rPr>
          <w:rFonts w:ascii="Times New Roman" w:eastAsia="Times New Roman" w:hAnsi="Times New Roman"/>
        </w:rPr>
        <w:t>The buttons are arranged according to FlowLayout, BorderLayout or GridLayout.</w:t>
      </w:r>
    </w:p>
    <w:p w14:paraId="28985626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772DB4A9" w14:textId="77777777" w:rsidR="000261B2" w:rsidRDefault="00000000">
      <w:r>
        <w:rPr>
          <w:rFonts w:ascii="Times New Roman" w:eastAsia="Times New Roman" w:hAnsi="Times New Roman"/>
        </w:rPr>
        <w:t>Thus, different Swing layout managers were demonstrated successfully.</w:t>
      </w:r>
    </w:p>
    <w:p w14:paraId="2F78B4D3" w14:textId="77777777" w:rsidR="000261B2" w:rsidRDefault="00000000">
      <w:r>
        <w:br w:type="page"/>
      </w:r>
    </w:p>
    <w:p w14:paraId="44BDDF30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5. AWT REGISTRATION FORM</w:t>
      </w:r>
    </w:p>
    <w:p w14:paraId="43281ACA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749895DD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RegistrationForm extends Frame implements ActionListener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TextField name, email;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Checkbox male, female;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Choice course;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Button submit;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Label output;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RegistrationForm()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setLayout(new FlowLayout());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Label("Name:"));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name = new TextField(20);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add(name);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Label("Email:"));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email = new TextField(20);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add(email);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male = new Checkbox("Male");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female = new Checkbox("Female");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add(male); add(female);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course = new Choice();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course.add("B.Sc CS");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course.add("BCA");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course.add("B.Sc IT");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add(course);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submit = new Button("Register");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add(submit);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submit.addActionListener(this);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output = new Label("");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add(output);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setSize(500, 300);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setVisible(true);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output.setText("Registered: " + name.getText()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+ ", " + email.getText()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+ ", " + course.getSelectedItem());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static void main(String[] args)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new RegistrationForm();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1CBA415D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306A4CDA" w14:textId="77777777" w:rsidR="000261B2" w:rsidRDefault="00000000">
      <w:r>
        <w:rPr>
          <w:rFonts w:ascii="Times New Roman" w:eastAsia="Times New Roman" w:hAnsi="Times New Roman"/>
        </w:rPr>
        <w:t>Name: Kaviya, Email: kaviya@gmail.com, Course: B.Sc CS</w:t>
      </w:r>
    </w:p>
    <w:p w14:paraId="79130648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69E4F61C" w14:textId="77777777" w:rsidR="000261B2" w:rsidRDefault="00000000">
      <w:r>
        <w:rPr>
          <w:rFonts w:ascii="Times New Roman" w:eastAsia="Times New Roman" w:hAnsi="Times New Roman"/>
        </w:rPr>
        <w:t>Registered: Kaviya, kaviya@gmail.com, B.Sc CS</w:t>
      </w:r>
    </w:p>
    <w:p w14:paraId="0FC2770D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325DF043" w14:textId="77777777" w:rsidR="000261B2" w:rsidRDefault="00000000">
      <w:r>
        <w:rPr>
          <w:rFonts w:ascii="Times New Roman" w:eastAsia="Times New Roman" w:hAnsi="Times New Roman"/>
        </w:rPr>
        <w:t>Thus, an AWT registration form was created and the entered data was displayed successfully.</w:t>
      </w:r>
    </w:p>
    <w:p w14:paraId="58D6F934" w14:textId="77777777" w:rsidR="000261B2" w:rsidRDefault="00000000">
      <w:r>
        <w:br w:type="page"/>
      </w:r>
    </w:p>
    <w:p w14:paraId="4A2328F1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6. DELEGATION EVENT MODEL – ACTIONEVENT AND ITEMEVENT</w:t>
      </w:r>
    </w:p>
    <w:p w14:paraId="41E6725A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40BDC781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DelegationDemo extends Frame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implements ActionListener, ItemListener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Button button;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Checkbox check;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Label label;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DelegationDemo()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setLayout(new FlowLayout());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button = new Button("Click Me");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check = new Checkbox("Java Selected");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label = new Label("Event: 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add(button);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add(check);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add(label);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button.addActionListener(this);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check.addItemListener(this);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setSize(400, 200);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setVisible(true);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label.setText("ActionEvent: Button clicked");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itemStateChanged(ItemEvent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label.setText("ItemEvent: Checkbox changed");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static void main(String[] args)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new DelegationDemo();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4B9B6D6A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24C15546" w14:textId="77777777" w:rsidR="000261B2" w:rsidRDefault="00000000">
      <w:r>
        <w:rPr>
          <w:rFonts w:ascii="Times New Roman" w:eastAsia="Times New Roman" w:hAnsi="Times New Roman"/>
        </w:rPr>
        <w:t>Click the button and select or deselect the checkbox.</w:t>
      </w:r>
    </w:p>
    <w:p w14:paraId="27F12923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69C3DADC" w14:textId="77777777" w:rsidR="000261B2" w:rsidRDefault="00000000">
      <w:r>
        <w:rPr>
          <w:rFonts w:ascii="Times New Roman" w:eastAsia="Times New Roman" w:hAnsi="Times New Roman"/>
        </w:rPr>
        <w:lastRenderedPageBreak/>
        <w:t>ActionEvent: Button clicked / ItemEvent: Checkbox changed</w:t>
      </w:r>
    </w:p>
    <w:p w14:paraId="19B01E23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1480F3FE" w14:textId="77777777" w:rsidR="000261B2" w:rsidRDefault="00000000">
      <w:r>
        <w:rPr>
          <w:rFonts w:ascii="Times New Roman" w:eastAsia="Times New Roman" w:hAnsi="Times New Roman"/>
        </w:rPr>
        <w:t>Thus, the Delegation Event Model was demonstrated using two listener interfaces.</w:t>
      </w:r>
    </w:p>
    <w:p w14:paraId="321D117E" w14:textId="77777777" w:rsidR="000261B2" w:rsidRDefault="00000000">
      <w:r>
        <w:br w:type="page"/>
      </w:r>
    </w:p>
    <w:p w14:paraId="2034EDC9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7. DIFFERENT SOURCES OF EVENTS</w:t>
      </w:r>
    </w:p>
    <w:p w14:paraId="2992F7C9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0638A39A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EventSourceDemo extends Frame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implements ActionListener, ItemListener, WindowListener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Button button = new Button("Click");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TextField text = new TextField(15);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Checkbox check = new Checkbox("Select");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Label label = new Label("Event details");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EventSourceDemo()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setLayout(new FlowLayout());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add(button); add(text); add(check); add(label);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button.addActionListener(this);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text.addActionListener(this);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check.addItemListener(this);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addWindowListener(this);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setSize(500, 200);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setVisible(true);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(e.getSource() == button)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label.setText("Source: Button | Type: ActionEvent");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label.setText("Source: TextField | Type: ActionEvent");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itemStateChanged(ItemEvent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label.setText("Source: Checkbox | Type: ItemEvent");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windowClosing(WindowEvent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label.setText("Source: Window | Type: WindowEvent");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dispose();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windowOpened(WindowEvent e) {}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windowClosed(WindowEvent e) {}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windowIconified(WindowEvent e) {}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windowDeiconified(WindowEvent e) {}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windowActivated(WindowEvent e) {}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public void windowDeactivated(WindowEvent e) {}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static void main(String[] args)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new EventSourceDemo();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45E90CA8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18976E56" w14:textId="77777777" w:rsidR="000261B2" w:rsidRDefault="00000000">
      <w:r>
        <w:rPr>
          <w:rFonts w:ascii="Times New Roman" w:eastAsia="Times New Roman" w:hAnsi="Times New Roman"/>
        </w:rPr>
        <w:t>Click the button, press Enter in the TextField, select the Checkbox or close the window.</w:t>
      </w:r>
    </w:p>
    <w:p w14:paraId="0470A2E7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70261A3C" w14:textId="77777777" w:rsidR="000261B2" w:rsidRDefault="00000000">
      <w:r>
        <w:rPr>
          <w:rFonts w:ascii="Times New Roman" w:eastAsia="Times New Roman" w:hAnsi="Times New Roman"/>
        </w:rPr>
        <w:t>Example: Source: Button | Type: ActionEvent</w:t>
      </w:r>
    </w:p>
    <w:p w14:paraId="00C950FC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4634774A" w14:textId="77777777" w:rsidR="000261B2" w:rsidRDefault="00000000">
      <w:r>
        <w:rPr>
          <w:rFonts w:ascii="Times New Roman" w:eastAsia="Times New Roman" w:hAnsi="Times New Roman"/>
        </w:rPr>
        <w:t>Thus, different event sources and event types were demonstrated successfully.</w:t>
      </w:r>
    </w:p>
    <w:p w14:paraId="65D11E02" w14:textId="77777777" w:rsidR="000261B2" w:rsidRDefault="00000000">
      <w:r>
        <w:br w:type="page"/>
      </w:r>
    </w:p>
    <w:p w14:paraId="22792D03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8. MENU-DRIVEN SWING CALCULATOR</w:t>
      </w:r>
    </w:p>
    <w:p w14:paraId="1DC0905A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7F6E9260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javax.swing.*;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MenuCalculator extends JFrame implements ActionListener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JTextField a = new JTextField(8);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JTextField b = new JTextField(8);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JTextField result = new JTextField(10);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JMenuItem add, sub, mul, div, clear, exit;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MenuCalculator()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setLayout(new FlowLayout());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JLabel("Number 1:")); add(a);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JLabel("Number 2:")); add(b);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JLabel("Result:")); add(result);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JMenuBar mb = new JMenuBar();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JMenu menu = new JMenu("Calculator");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 = new JMenuItem("Add");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sub = new JMenuItem("Subtract");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mul = new JMenuItem("Multiply");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div = new JMenuItem("Divide");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clear = new JMenuItem("Clear");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exit = new JMenuItem("Exit");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JMenuItem[] items = {add, sub, mul, div, clear, exit};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for (JMenuItem item : items)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menu.add(item);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item.addActionListener(this);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mb.add(menu);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setJMenuBar(mb);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setSize(450, 220);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setVisible(true);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setDefaultCloseOperation(JFrame.EXIT_ON_CLOSE);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(e.getSource() == exit) System.exit(0);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(e.getSource() == clear)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a.setText(""); b.setText(""); result.setText("");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return;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double x = Double.parseDouble(a.getText());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double y = Double.parseDouble(b.getText());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double r = 0;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(e.getSource() == add) r = x + y;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(e.getSource() == sub) r = x - y;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(e.getSource() == mul) r = x * y;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(e.getSource() == div) r = x / y;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result.setText(String.valueOf(r));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static void main(String[] args)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new MenuCalculator();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4FF26A3B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21E22EEE" w14:textId="77777777" w:rsidR="000261B2" w:rsidRDefault="00000000">
      <w:r>
        <w:rPr>
          <w:rFonts w:ascii="Times New Roman" w:eastAsia="Times New Roman" w:hAnsi="Times New Roman"/>
        </w:rPr>
        <w:t>Number 1 = 10, Number 2 = 5; choose Add.</w:t>
      </w:r>
    </w:p>
    <w:p w14:paraId="7D2F1D99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138F7F2E" w14:textId="77777777" w:rsidR="000261B2" w:rsidRDefault="00000000">
      <w:r>
        <w:rPr>
          <w:rFonts w:ascii="Times New Roman" w:eastAsia="Times New Roman" w:hAnsi="Times New Roman"/>
        </w:rPr>
        <w:t>Result = 15.0</w:t>
      </w:r>
    </w:p>
    <w:p w14:paraId="030EC049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67F36950" w14:textId="77777777" w:rsidR="000261B2" w:rsidRDefault="00000000">
      <w:r>
        <w:rPr>
          <w:rFonts w:ascii="Times New Roman" w:eastAsia="Times New Roman" w:hAnsi="Times New Roman"/>
        </w:rPr>
        <w:t>Thus, a menu-driven Swing calculator was created successfully.</w:t>
      </w:r>
    </w:p>
    <w:p w14:paraId="001C1622" w14:textId="77777777" w:rsidR="000261B2" w:rsidRDefault="00000000">
      <w:r>
        <w:br w:type="page"/>
      </w:r>
    </w:p>
    <w:p w14:paraId="5089C854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9. APPLET TO DRAW SHAPES AND CHANGE COLOR</w:t>
      </w:r>
    </w:p>
    <w:p w14:paraId="50D71E46" w14:textId="77777777" w:rsidR="000261B2" w:rsidRPr="00320F71" w:rsidRDefault="00000000">
      <w:pPr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Times New Roman" w:hAnsi="Times New Roman" w:cs="Times New Roman"/>
          <w:b/>
          <w:sz w:val="24"/>
          <w:szCs w:val="24"/>
        </w:rPr>
        <w:t>PROGRAM</w:t>
      </w:r>
    </w:p>
    <w:p w14:paraId="67B150E6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java.applet.Applet;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ShapeApplet extends Applet implements ItemListener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Choice colorChoice;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String color = "Black";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init()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colorChoice = new Choice();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colorChoice.add("Black");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colorChoice.add("Red");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colorChoice.add("Blue");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colorChoice.add("Green");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add(colorChoice);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colorChoice.addItemListener(this);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itemStateChanged(ItemEvent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color = colorChoice.getSelectedItem();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repaint();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paint(Graphics g)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(color.equals("Red"))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g.setColor(Color.RED);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(color.equals("Blue"))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g.setColor(Color.BLUE);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(color.equals("Green"))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g.setColor(Color.GREEN);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g.setColor(Color.BLACK);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g.drawLine(50, 80, 200, 80);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g.drawRect(50, 110, 120, 70);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g.drawOval(220, 100, 100, 80);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18796FDC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05C4F868" w14:textId="77777777" w:rsidR="000261B2" w:rsidRDefault="00000000">
      <w:r>
        <w:rPr>
          <w:rFonts w:ascii="Times New Roman" w:eastAsia="Times New Roman" w:hAnsi="Times New Roman"/>
        </w:rPr>
        <w:t>Select Black, Red, Blue or Green from the drop-down list.</w:t>
      </w:r>
    </w:p>
    <w:p w14:paraId="707A6B12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236A81B5" w14:textId="77777777" w:rsidR="000261B2" w:rsidRDefault="00000000">
      <w:r>
        <w:rPr>
          <w:rFonts w:ascii="Times New Roman" w:eastAsia="Times New Roman" w:hAnsi="Times New Roman"/>
        </w:rPr>
        <w:lastRenderedPageBreak/>
        <w:t>The line, rectangle and oval are displayed in the selected color.</w:t>
      </w:r>
    </w:p>
    <w:p w14:paraId="47FED372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16029C53" w14:textId="77777777" w:rsidR="000261B2" w:rsidRDefault="00000000">
      <w:r>
        <w:rPr>
          <w:rFonts w:ascii="Times New Roman" w:eastAsia="Times New Roman" w:hAnsi="Times New Roman"/>
        </w:rPr>
        <w:t>Thus, basic shapes were drawn and their colors were changed using the Choice control.</w:t>
      </w:r>
    </w:p>
    <w:p w14:paraId="7D33E2CE" w14:textId="77777777" w:rsidR="000261B2" w:rsidRDefault="00000000">
      <w:r>
        <w:br w:type="page"/>
      </w:r>
    </w:p>
    <w:p w14:paraId="4A91040D" w14:textId="77777777" w:rsidR="000261B2" w:rsidRDefault="00000000">
      <w:r>
        <w:rPr>
          <w:rFonts w:ascii="Times New Roman" w:eastAsia="Times New Roman" w:hAnsi="Times New Roman"/>
          <w:b/>
          <w:sz w:val="26"/>
        </w:rPr>
        <w:lastRenderedPageBreak/>
        <w:t>10. STUDENT RECORD MANAGEMENT – ADD / UPDATE / DELETE / DISPLAY</w:t>
      </w:r>
    </w:p>
    <w:p w14:paraId="38555372" w14:textId="77777777" w:rsidR="000261B2" w:rsidRDefault="00000000">
      <w:r>
        <w:rPr>
          <w:rFonts w:ascii="Times New Roman" w:eastAsia="Times New Roman" w:hAnsi="Times New Roman"/>
          <w:b/>
          <w:sz w:val="26"/>
        </w:rPr>
        <w:t>PROGRAM</w:t>
      </w:r>
    </w:p>
    <w:p w14:paraId="3C6F0565" w14:textId="77777777" w:rsidR="000261B2" w:rsidRPr="00320F71" w:rsidRDefault="00000000">
      <w:pPr>
        <w:spacing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320F71">
        <w:rPr>
          <w:rFonts w:ascii="Times New Roman" w:eastAsia="Courier New" w:hAnsi="Times New Roman" w:cs="Times New Roman"/>
          <w:sz w:val="24"/>
          <w:szCs w:val="24"/>
        </w:rPr>
        <w:t>import java.awt.*;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java.awt.event.*;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import java.util.*;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public class StudentRecord extends Frame implements ActionListener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TextField id, name;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Button addBtn, updateBtn, deleteBtn, displayBtn;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TextArea area;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HashMap&lt;String, String&gt; students = new HashMap&lt;&gt;();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StudentRecord()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setLayout(new FlowLayout());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Label("Student ID:"));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id = new TextField(10);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add(id);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add(new Label("Name:"));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name = new TextField(15);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add(name);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addBtn = new Button("Add");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updateBtn = new Button("Update");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deleteBtn = new Button("Delete");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displayBtn = new Button("Display");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add(addBtn); add(updateBtn);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add(deleteBtn); add(displayBtn);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area = new TextArea(10, 40);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add(area);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addBtn.addActionListener(this);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updateBtn.addActionListener(this);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deleteBtn.addActionListener(this);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displayBtn.addActionListener(this);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setSize(500, 350);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setVisible(true);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void actionPerformed(ActionEvent e)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String key = id.getText();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if (e.getSource() == addBtn)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students.put(key, name.getText());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lastRenderedPageBreak/>
        <w:br/>
        <w:t xml:space="preserve">        else if (e.getSource() == updateBtn)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students.put(key, name.getText());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(e.getSource() == deleteBtn)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students.remove(key);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else if (e.getSource() == displayBtn)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area.setText("");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for (String k : students.keySet())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area.append("ID: " + k + "  Name: "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            + students.get(k) + "\n");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public static void main(String[] args) {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    new StudentRecord();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 xml:space="preserve">    }</w:t>
      </w:r>
      <w:r w:rsidRPr="00320F71">
        <w:rPr>
          <w:rFonts w:ascii="Times New Roman" w:eastAsia="Courier New" w:hAnsi="Times New Roman" w:cs="Times New Roman"/>
          <w:sz w:val="24"/>
          <w:szCs w:val="24"/>
        </w:rPr>
        <w:br/>
        <w:t>}</w:t>
      </w:r>
    </w:p>
    <w:p w14:paraId="0A2ECA63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INPUT</w:t>
      </w:r>
    </w:p>
    <w:p w14:paraId="4016F183" w14:textId="77777777" w:rsidR="000261B2" w:rsidRDefault="00000000">
      <w:r>
        <w:rPr>
          <w:rFonts w:ascii="Times New Roman" w:eastAsia="Times New Roman" w:hAnsi="Times New Roman"/>
        </w:rPr>
        <w:t>Student ID = 101, Name = Kaviya; click Add and then Display.</w:t>
      </w:r>
    </w:p>
    <w:p w14:paraId="4B3BF53F" w14:textId="77777777" w:rsidR="000261B2" w:rsidRDefault="00000000">
      <w:r>
        <w:rPr>
          <w:rFonts w:ascii="Times New Roman" w:eastAsia="Times New Roman" w:hAnsi="Times New Roman"/>
          <w:b/>
          <w:sz w:val="26"/>
        </w:rPr>
        <w:t>SAMPLE OUTPUT</w:t>
      </w:r>
    </w:p>
    <w:p w14:paraId="563C56BD" w14:textId="77777777" w:rsidR="000261B2" w:rsidRDefault="00000000">
      <w:r>
        <w:rPr>
          <w:rFonts w:ascii="Times New Roman" w:eastAsia="Times New Roman" w:hAnsi="Times New Roman"/>
        </w:rPr>
        <w:t>ID: 101  Name: Kaviya</w:t>
      </w:r>
    </w:p>
    <w:p w14:paraId="63D87D3B" w14:textId="77777777" w:rsidR="000261B2" w:rsidRDefault="00000000">
      <w:r>
        <w:rPr>
          <w:rFonts w:ascii="Times New Roman" w:eastAsia="Times New Roman" w:hAnsi="Times New Roman"/>
          <w:b/>
          <w:sz w:val="26"/>
        </w:rPr>
        <w:t>RESULT</w:t>
      </w:r>
    </w:p>
    <w:p w14:paraId="034921D8" w14:textId="77777777" w:rsidR="000261B2" w:rsidRDefault="00000000">
      <w:r>
        <w:rPr>
          <w:rFonts w:ascii="Times New Roman" w:eastAsia="Times New Roman" w:hAnsi="Times New Roman"/>
        </w:rPr>
        <w:t>Thus, a simple student record management GUI was developed with Add, Update, Delete and Display operations.</w:t>
      </w:r>
    </w:p>
    <w:sectPr w:rsidR="000261B2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1655208">
    <w:abstractNumId w:val="8"/>
  </w:num>
  <w:num w:numId="2" w16cid:durableId="280037461">
    <w:abstractNumId w:val="6"/>
  </w:num>
  <w:num w:numId="3" w16cid:durableId="1842117297">
    <w:abstractNumId w:val="5"/>
  </w:num>
  <w:num w:numId="4" w16cid:durableId="150215055">
    <w:abstractNumId w:val="4"/>
  </w:num>
  <w:num w:numId="5" w16cid:durableId="307632229">
    <w:abstractNumId w:val="7"/>
  </w:num>
  <w:num w:numId="6" w16cid:durableId="1927879967">
    <w:abstractNumId w:val="3"/>
  </w:num>
  <w:num w:numId="7" w16cid:durableId="1127432087">
    <w:abstractNumId w:val="2"/>
  </w:num>
  <w:num w:numId="8" w16cid:durableId="1717046724">
    <w:abstractNumId w:val="1"/>
  </w:num>
  <w:num w:numId="9" w16cid:durableId="2053185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1B2"/>
    <w:rsid w:val="00034616"/>
    <w:rsid w:val="0006063C"/>
    <w:rsid w:val="0015074B"/>
    <w:rsid w:val="0029639D"/>
    <w:rsid w:val="00320F71"/>
    <w:rsid w:val="00326F90"/>
    <w:rsid w:val="00673C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176EE"/>
  <w14:defaultImageDpi w14:val="300"/>
  <w15:docId w15:val="{757D11F6-D0A1-4654-821F-858B63E7D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2107</Words>
  <Characters>12016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Kaviya Ravi</cp:lastModifiedBy>
  <cp:revision>2</cp:revision>
  <dcterms:created xsi:type="dcterms:W3CDTF">2026-09-03T13:50:00Z</dcterms:created>
  <dcterms:modified xsi:type="dcterms:W3CDTF">2026-09-03T13:50:00Z</dcterms:modified>
  <cp:category/>
</cp:coreProperties>
</file>