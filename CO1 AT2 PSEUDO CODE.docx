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110DC" w14:textId="0BF0B253" w:rsidR="009F2B80" w:rsidRDefault="009F2B80">
      <w:pPr>
        <w:jc w:val="center"/>
        <w:rPr>
          <w:b/>
          <w:sz w:val="32"/>
        </w:rPr>
      </w:pPr>
      <w:r>
        <w:rPr>
          <w:noProof/>
          <w:color w:val="EE0000"/>
          <w:sz w:val="40"/>
          <w:szCs w:val="40"/>
          <w:lang w:eastAsia="en-IN"/>
        </w:rPr>
        <w:drawing>
          <wp:anchor distT="0" distB="0" distL="114300" distR="114300" simplePos="0" relativeHeight="251659264" behindDoc="0" locked="0" layoutInCell="1" hidden="0" allowOverlap="1" wp14:anchorId="2BF5CAEF" wp14:editId="1FE54B00">
            <wp:simplePos x="0" y="0"/>
            <wp:positionH relativeFrom="margin">
              <wp:posOffset>335280</wp:posOffset>
            </wp:positionH>
            <wp:positionV relativeFrom="paragraph">
              <wp:posOffset>6985</wp:posOffset>
            </wp:positionV>
            <wp:extent cx="5731510" cy="701040"/>
            <wp:effectExtent l="0" t="0" r="2540" b="3810"/>
            <wp:wrapTight wrapText="bothSides">
              <wp:wrapPolygon edited="0">
                <wp:start x="790" y="0"/>
                <wp:lineTo x="0" y="3522"/>
                <wp:lineTo x="0" y="18783"/>
                <wp:lineTo x="144" y="21130"/>
                <wp:lineTo x="18235" y="21130"/>
                <wp:lineTo x="21538" y="21130"/>
                <wp:lineTo x="21538" y="0"/>
                <wp:lineTo x="13138" y="0"/>
                <wp:lineTo x="790" y="0"/>
              </wp:wrapPolygon>
            </wp:wrapTight>
            <wp:docPr id="580951122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6752CA4B" w14:textId="77777777" w:rsidR="009F2B80" w:rsidRPr="009F2B80" w:rsidRDefault="009F2B80" w:rsidP="00E87AAC">
      <w:pPr>
        <w:jc w:val="center"/>
        <w:rPr>
          <w:b/>
          <w:sz w:val="32"/>
        </w:rPr>
      </w:pPr>
      <w:proofErr w:type="gramStart"/>
      <w:r w:rsidRPr="009F2B80">
        <w:rPr>
          <w:b/>
          <w:sz w:val="32"/>
        </w:rPr>
        <w:t>NAME:R</w:t>
      </w:r>
      <w:proofErr w:type="gramEnd"/>
      <w:r w:rsidRPr="009F2B80">
        <w:rPr>
          <w:b/>
          <w:sz w:val="32"/>
        </w:rPr>
        <w:t>.KAVIYA</w:t>
      </w:r>
    </w:p>
    <w:p w14:paraId="4DFE252E" w14:textId="77777777" w:rsidR="009F2B80" w:rsidRPr="009F2B80" w:rsidRDefault="009F2B80" w:rsidP="00E87AAC">
      <w:pPr>
        <w:jc w:val="center"/>
        <w:rPr>
          <w:b/>
          <w:sz w:val="32"/>
        </w:rPr>
      </w:pPr>
      <w:r w:rsidRPr="009F2B80">
        <w:rPr>
          <w:b/>
          <w:sz w:val="32"/>
        </w:rPr>
        <w:t>REG NUMBER:192524154</w:t>
      </w:r>
    </w:p>
    <w:p w14:paraId="1D9F17F7" w14:textId="2A86CAC9" w:rsidR="009F2B80" w:rsidRPr="009F2B80" w:rsidRDefault="009F2B80" w:rsidP="00E87AAC">
      <w:pPr>
        <w:jc w:val="center"/>
        <w:rPr>
          <w:b/>
          <w:sz w:val="32"/>
        </w:rPr>
      </w:pPr>
      <w:r w:rsidRPr="009F2B80">
        <w:rPr>
          <w:b/>
          <w:sz w:val="32"/>
        </w:rPr>
        <w:t>COURSE:</w:t>
      </w:r>
      <w:r w:rsidR="00E87AAC">
        <w:rPr>
          <w:b/>
          <w:sz w:val="32"/>
        </w:rPr>
        <w:t>JAVA PROGRAMMING</w:t>
      </w:r>
    </w:p>
    <w:p w14:paraId="30CE81AC" w14:textId="7E24EE42" w:rsidR="009F2B80" w:rsidRPr="009F2B80" w:rsidRDefault="009F2B80" w:rsidP="00E87AAC">
      <w:pPr>
        <w:jc w:val="center"/>
        <w:rPr>
          <w:b/>
          <w:sz w:val="32"/>
        </w:rPr>
      </w:pPr>
      <w:r w:rsidRPr="009F2B80">
        <w:rPr>
          <w:b/>
          <w:sz w:val="32"/>
        </w:rPr>
        <w:t xml:space="preserve">COURSE </w:t>
      </w:r>
      <w:proofErr w:type="gramStart"/>
      <w:r w:rsidRPr="009F2B80">
        <w:rPr>
          <w:b/>
          <w:sz w:val="32"/>
        </w:rPr>
        <w:t>CODE:CSA</w:t>
      </w:r>
      <w:proofErr w:type="gramEnd"/>
      <w:r w:rsidRPr="009F2B80">
        <w:rPr>
          <w:b/>
          <w:sz w:val="32"/>
        </w:rPr>
        <w:t>0</w:t>
      </w:r>
      <w:r w:rsidR="00E87AAC">
        <w:rPr>
          <w:b/>
          <w:sz w:val="32"/>
        </w:rPr>
        <w:t>904</w:t>
      </w:r>
    </w:p>
    <w:p w14:paraId="74B8312B" w14:textId="1C4FD73F" w:rsidR="009F2B80" w:rsidRDefault="009F2B80" w:rsidP="00E87AAC">
      <w:pPr>
        <w:jc w:val="center"/>
        <w:rPr>
          <w:b/>
          <w:sz w:val="32"/>
        </w:rPr>
      </w:pPr>
    </w:p>
    <w:p w14:paraId="54DC31FE" w14:textId="4C0B64F6" w:rsidR="00FA77E7" w:rsidRDefault="009F2B80" w:rsidP="00E87AAC">
      <w:r>
        <w:rPr>
          <w:b/>
          <w:sz w:val="32"/>
        </w:rPr>
        <w:t xml:space="preserve">                   </w:t>
      </w:r>
      <w:r w:rsidR="00E87AAC">
        <w:rPr>
          <w:noProof/>
        </w:rPr>
        <w:drawing>
          <wp:inline distT="0" distB="0" distL="0" distR="0" wp14:anchorId="5AC9B158" wp14:editId="5AA007A2">
            <wp:extent cx="6492240" cy="3602990"/>
            <wp:effectExtent l="0" t="0" r="3810" b="0"/>
            <wp:docPr id="77615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AAC">
        <w:rPr>
          <w:noProof/>
        </w:rPr>
        <w:lastRenderedPageBreak/>
        <w:drawing>
          <wp:inline distT="0" distB="0" distL="0" distR="0" wp14:anchorId="2BC72A44" wp14:editId="631DD1EF">
            <wp:extent cx="6492240" cy="3502660"/>
            <wp:effectExtent l="0" t="0" r="3810" b="2540"/>
            <wp:docPr id="2089976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AAC">
        <w:rPr>
          <w:noProof/>
        </w:rPr>
        <w:drawing>
          <wp:inline distT="0" distB="0" distL="0" distR="0" wp14:anchorId="6E64B5D3" wp14:editId="7A2E9BAF">
            <wp:extent cx="6492240" cy="3502660"/>
            <wp:effectExtent l="0" t="0" r="3810" b="2540"/>
            <wp:docPr id="19881207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AAC">
        <w:rPr>
          <w:noProof/>
        </w:rPr>
        <w:lastRenderedPageBreak/>
        <w:drawing>
          <wp:inline distT="0" distB="0" distL="0" distR="0" wp14:anchorId="78799577" wp14:editId="75C0F6E9">
            <wp:extent cx="6492240" cy="3343275"/>
            <wp:effectExtent l="0" t="0" r="3810" b="9525"/>
            <wp:docPr id="316713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AAC">
        <w:rPr>
          <w:noProof/>
        </w:rPr>
        <w:drawing>
          <wp:inline distT="0" distB="0" distL="0" distR="0" wp14:anchorId="74F1764E" wp14:editId="7A308D54">
            <wp:extent cx="6492240" cy="3525520"/>
            <wp:effectExtent l="0" t="0" r="3810" b="0"/>
            <wp:docPr id="3822559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77E7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E32F86"/>
    <w:multiLevelType w:val="hybridMultilevel"/>
    <w:tmpl w:val="DCC63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560326">
    <w:abstractNumId w:val="8"/>
  </w:num>
  <w:num w:numId="2" w16cid:durableId="1866557475">
    <w:abstractNumId w:val="6"/>
  </w:num>
  <w:num w:numId="3" w16cid:durableId="1798522039">
    <w:abstractNumId w:val="5"/>
  </w:num>
  <w:num w:numId="4" w16cid:durableId="1500925017">
    <w:abstractNumId w:val="4"/>
  </w:num>
  <w:num w:numId="5" w16cid:durableId="1917548566">
    <w:abstractNumId w:val="7"/>
  </w:num>
  <w:num w:numId="6" w16cid:durableId="2126382318">
    <w:abstractNumId w:val="3"/>
  </w:num>
  <w:num w:numId="7" w16cid:durableId="1683580718">
    <w:abstractNumId w:val="2"/>
  </w:num>
  <w:num w:numId="8" w16cid:durableId="1304774802">
    <w:abstractNumId w:val="1"/>
  </w:num>
  <w:num w:numId="9" w16cid:durableId="1862161755">
    <w:abstractNumId w:val="0"/>
  </w:num>
  <w:num w:numId="10" w16cid:durableId="7857389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F4FDC"/>
    <w:rsid w:val="009F2B80"/>
    <w:rsid w:val="00AA1D8D"/>
    <w:rsid w:val="00B47730"/>
    <w:rsid w:val="00CB0664"/>
    <w:rsid w:val="00E87AAC"/>
    <w:rsid w:val="00FA77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4F3E6E"/>
  <w14:defaultImageDpi w14:val="300"/>
  <w15:docId w15:val="{1AEFA265-3610-43C5-A7C1-5FD379633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Kaviya Ravi</cp:lastModifiedBy>
  <cp:revision>2</cp:revision>
  <dcterms:created xsi:type="dcterms:W3CDTF">2026-08-30T11:11:00Z</dcterms:created>
  <dcterms:modified xsi:type="dcterms:W3CDTF">2026-08-30T11:11:00Z</dcterms:modified>
  <cp:category/>
</cp:coreProperties>
</file>